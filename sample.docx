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AppUser</w:t>
      </w:r>
    </w:p>
    <w:p>
      <w:r>
        <w:rPr>
          <w:i/>
          <w:color w:val="808080"/>
        </w:rPr>
        <w:t>[Description — describe the purpose of this table here]</w:t>
      </w:r>
    </w:p>
    <w:p>
      <w:pPr>
        <w:pStyle w:val="Heading2"/>
      </w:pPr>
      <w:r>
        <w:t>Design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User_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Datasheet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User_data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EventImages</w:t>
      </w:r>
    </w:p>
    <w:p>
      <w:r>
        <w:rPr>
          <w:i/>
          <w:color w:val="808080"/>
        </w:rPr>
        <w:t>[Description — describe the purpose of this table here]</w:t>
      </w:r>
    </w:p>
    <w:p>
      <w:pPr>
        <w:pStyle w:val="Heading2"/>
      </w:pPr>
      <w:r>
        <w:t>Design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Images_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Datasheet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Images_datashee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Events</w:t>
      </w:r>
    </w:p>
    <w:p>
      <w:r>
        <w:rPr>
          <w:i/>
          <w:color w:val="808080"/>
        </w:rPr>
        <w:t>[Description — describe the purpose of this table here]</w:t>
      </w:r>
    </w:p>
    <w:p>
      <w:pPr>
        <w:pStyle w:val="Heading2"/>
      </w:pPr>
      <w:r>
        <w:t>Design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_desi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Datasheet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s_datash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Projects</w:t>
      </w:r>
    </w:p>
    <w:p>
      <w:r>
        <w:rPr>
          <w:i/>
          <w:color w:val="808080"/>
        </w:rPr>
        <w:t>[Description — describe the purpose of this table here]</w:t>
      </w:r>
    </w:p>
    <w:p>
      <w:pPr>
        <w:pStyle w:val="Heading2"/>
      </w:pPr>
      <w:r>
        <w:t>Design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_de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Datasheet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s_datashe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VolunteerProject</w:t>
      </w:r>
    </w:p>
    <w:p>
      <w:r>
        <w:rPr>
          <w:i/>
          <w:color w:val="808080"/>
        </w:rPr>
        <w:t>[Description — describe the purpose of this table here]</w:t>
      </w:r>
    </w:p>
    <w:p>
      <w:pPr>
        <w:pStyle w:val="Heading2"/>
      </w:pPr>
      <w:r>
        <w:t>Design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Project_desig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Datasheet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nteerProject_datashe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Workspaces</w:t>
      </w:r>
    </w:p>
    <w:p>
      <w:r>
        <w:rPr>
          <w:i/>
          <w:color w:val="808080"/>
        </w:rPr>
        <w:t>[Description — describe the purpose of this table here]</w:t>
      </w:r>
    </w:p>
    <w:p>
      <w:pPr>
        <w:pStyle w:val="Heading2"/>
      </w:pPr>
      <w:r>
        <w:t>Design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s_desig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Datasheet View</w:t>
      </w:r>
    </w:p>
    <w:p>
      <w:r>
        <w:drawing>
          <wp:inline xmlns:a="http://schemas.openxmlformats.org/drawingml/2006/main" xmlns:pic="http://schemas.openxmlformats.org/drawingml/2006/picture">
            <wp:extent cx="5486400" cy="27676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s_datashe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7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Relationships</w:t>
      </w:r>
    </w:p>
    <w:p>
      <w:r>
        <w:rPr>
          <w:i/>
          <w:color w:val="808080"/>
        </w:rPr>
        <w:t>[Description — describe the relationships between tables here]</w:t>
      </w:r>
    </w:p>
    <w:p>
      <w:r>
        <w:drawing>
          <wp:inline xmlns:a="http://schemas.openxmlformats.org/drawingml/2006/main" xmlns:pic="http://schemas.openxmlformats.org/drawingml/2006/picture">
            <wp:extent cx="5486400" cy="29699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shi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99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